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Bank Management System – Java JDBC Code</w:t>
      </w:r>
    </w:p>
    <w:p>
      <w:r>
        <w:br/>
        <w:t>package anudeep;</w:t>
        <w:br/>
        <w:br/>
        <w:t>import java.sql.Connection;</w:t>
        <w:br/>
        <w:t>import java.sql.DriverManager;</w:t>
        <w:br/>
        <w:t>import java.sql.PreparedStatement;</w:t>
        <w:br/>
        <w:t>import java.sql.ResultSet;</w:t>
        <w:br/>
        <w:t>import java.util.Scanner;</w:t>
        <w:br/>
        <w:br/>
        <w:t>public class BankApp {</w:t>
        <w:br/>
        <w:br/>
        <w:t xml:space="preserve">    static final String URL =</w:t>
        <w:br/>
        <w:t xml:space="preserve">        "jdbc:mysql://localhost:3306/bankdb?useSSL=false&amp;allowPublicKeyRetrieval=true&amp;serverTimezone=UTC";</w:t>
        <w:br/>
        <w:t xml:space="preserve">    static final String USER = "root";</w:t>
        <w:br/>
        <w:t xml:space="preserve">    static final String PASS = "";   // XAMPP default</w:t>
        <w:br/>
        <w:br/>
        <w:t xml:space="preserve">    static Connection getConnection() throws Exception {</w:t>
        <w:br/>
        <w:t xml:space="preserve">        Class.forName("com.mysql.cj.jdbc.Driver");</w:t>
        <w:br/>
        <w:t xml:space="preserve">        return DriverManager.getConnection(URL, USER, PASS);</w:t>
        <w:br/>
        <w:t xml:space="preserve">    }</w:t>
        <w:br/>
        <w:br/>
        <w:t xml:space="preserve">    static void createAccount(Scanner sc) {</w:t>
        <w:br/>
        <w:t xml:space="preserve">        try (Connection con = getConnection()) {</w:t>
        <w:br/>
        <w:t xml:space="preserve">            System.out.print("Enter Name: ");</w:t>
        <w:br/>
        <w:t xml:space="preserve">            sc.nextLine(); // clear buffer</w:t>
        <w:br/>
        <w:t xml:space="preserve">            String name = sc.nextLine();</w:t>
        <w:br/>
        <w:br/>
        <w:t xml:space="preserve">            System.out.print("Enter Initial Balance: ");</w:t>
        <w:br/>
        <w:t xml:space="preserve">            double bal = sc.nextDouble();</w:t>
        <w:br/>
        <w:br/>
        <w:t xml:space="preserve">            PreparedStatement ps = con.prepareStatement(</w:t>
        <w:br/>
        <w:t xml:space="preserve">                "INSERT INTO accounts(name, balance) VALUES (?, ?)");</w:t>
        <w:br/>
        <w:t xml:space="preserve">            ps.setString(1, name);</w:t>
        <w:br/>
        <w:t xml:space="preserve">            ps.setDouble(2, bal);</w:t>
        <w:br/>
        <w:t xml:space="preserve">            ps.executeUpdate();</w:t>
        <w:br/>
        <w:br/>
        <w:t xml:space="preserve">            System.out.println("Account Created Successfully!");</w:t>
        <w:br/>
        <w:t xml:space="preserve">        } catch (Exception e) {</w:t>
        <w:br/>
        <w:t xml:space="preserve">            e.printStackTrace();</w:t>
        <w:br/>
        <w:t xml:space="preserve">        }</w:t>
        <w:br/>
        <w:t xml:space="preserve">    }</w:t>
        <w:br/>
        <w:br/>
        <w:t xml:space="preserve">    static void deposit(Scanner sc) {</w:t>
        <w:br/>
        <w:t xml:space="preserve">        try (Connection con = getConnection()) {</w:t>
        <w:br/>
        <w:t xml:space="preserve">            System.out.print("Enter Account No: ");</w:t>
        <w:br/>
        <w:t xml:space="preserve">            int acc = sc.nextInt();</w:t>
        <w:br/>
        <w:br/>
        <w:t xml:space="preserve">            System.out.print("Enter Amount: ");</w:t>
        <w:br/>
        <w:t xml:space="preserve">            double amt = sc.nextDouble();</w:t>
        <w:br/>
        <w:br/>
        <w:t xml:space="preserve">            PreparedStatement ps = con.prepareStatement(</w:t>
        <w:br/>
        <w:t xml:space="preserve">                "UPDATE accounts SET balance = balance + ? WHERE acc_no = ?");</w:t>
        <w:br/>
        <w:t xml:space="preserve">            ps.setDouble(1, amt);</w:t>
        <w:br/>
        <w:t xml:space="preserve">            ps.setInt(2, acc);</w:t>
        <w:br/>
        <w:br/>
        <w:t xml:space="preserve">            int rows = ps.executeUpdate();</w:t>
        <w:br/>
        <w:t xml:space="preserve">            if (rows &gt; 0)</w:t>
        <w:br/>
        <w:t xml:space="preserve">                System.out.println("Deposit Successful!");</w:t>
        <w:br/>
        <w:t xml:space="preserve">            else</w:t>
        <w:br/>
        <w:t xml:space="preserve">                System.out.println("Account Not Found!");</w:t>
        <w:br/>
        <w:t xml:space="preserve">        } catch (Exception e) {</w:t>
        <w:br/>
        <w:t xml:space="preserve">            e.printStackTrace();</w:t>
        <w:br/>
        <w:t xml:space="preserve">        }</w:t>
        <w:br/>
        <w:t xml:space="preserve">    }</w:t>
        <w:br/>
        <w:br/>
        <w:t xml:space="preserve">    static void withdraw(Scanner sc) {</w:t>
        <w:br/>
        <w:t xml:space="preserve">        try (Connection con = getConnection()) {</w:t>
        <w:br/>
        <w:t xml:space="preserve">            System.out.print("Enter Account No: ");</w:t>
        <w:br/>
        <w:t xml:space="preserve">            int acc = sc.nextInt();</w:t>
        <w:br/>
        <w:br/>
        <w:t xml:space="preserve">            System.out.print("Enter Amount: ");</w:t>
        <w:br/>
        <w:t xml:space="preserve">            double amt = sc.nextDouble();</w:t>
        <w:br/>
        <w:br/>
        <w:t xml:space="preserve">            PreparedStatement ps1 = con.prepareStatement(</w:t>
        <w:br/>
        <w:t xml:space="preserve">                "SELECT balance FROM accounts WHERE acc_no = ?");</w:t>
        <w:br/>
        <w:t xml:space="preserve">            ps1.setInt(1, acc);</w:t>
        <w:br/>
        <w:t xml:space="preserve">            ResultSet rs = ps1.executeQuery();</w:t>
        <w:br/>
        <w:br/>
        <w:t xml:space="preserve">            if (rs.next()) {</w:t>
        <w:br/>
        <w:t xml:space="preserve">                double bal = rs.getDouble(1);</w:t>
        <w:br/>
        <w:t xml:space="preserve">                if (bal &gt;= amt) {</w:t>
        <w:br/>
        <w:t xml:space="preserve">                    PreparedStatement ps2 = con.prepareStatement(</w:t>
        <w:br/>
        <w:t xml:space="preserve">                        "UPDATE accounts SET balance = balance - ? WHERE acc_no = ?");</w:t>
        <w:br/>
        <w:t xml:space="preserve">                    ps2.setDouble(1, amt);</w:t>
        <w:br/>
        <w:t xml:space="preserve">                    ps2.setInt(2, acc);</w:t>
        <w:br/>
        <w:t xml:space="preserve">                    ps2.executeUpdate();</w:t>
        <w:br/>
        <w:t xml:space="preserve">                    System.out.println("Withdrawal Successful!");</w:t>
        <w:br/>
        <w:t xml:space="preserve">                } else {</w:t>
        <w:br/>
        <w:t xml:space="preserve">                    System.out.println("Insufficient Balance!");</w:t>
        <w:br/>
        <w:t xml:space="preserve">                }</w:t>
        <w:br/>
        <w:t xml:space="preserve">            } else {</w:t>
        <w:br/>
        <w:t xml:space="preserve">                System.out.println("Account Not Found!");</w:t>
        <w:br/>
        <w:t xml:space="preserve">            }</w:t>
        <w:br/>
        <w:t xml:space="preserve">        } catch (Exception e) {</w:t>
        <w:br/>
        <w:t xml:space="preserve">            e.printStackTrace();</w:t>
        <w:br/>
        <w:t xml:space="preserve">        }</w:t>
        <w:br/>
        <w:t xml:space="preserve">    }</w:t>
        <w:br/>
        <w:br/>
        <w:t xml:space="preserve">    static void checkBalance(Scanner sc) {</w:t>
        <w:br/>
        <w:t xml:space="preserve">        try (Connection con = getConnection()) {</w:t>
        <w:br/>
        <w:t xml:space="preserve">            System.out.print("Enter Account No: ");</w:t>
        <w:br/>
        <w:t xml:space="preserve">            int acc = sc.nextInt();</w:t>
        <w:br/>
        <w:br/>
        <w:t xml:space="preserve">            PreparedStatement ps = con.prepareStatement(</w:t>
        <w:br/>
        <w:t xml:space="preserve">                "SELECT name, balance FROM accounts WHERE acc_no = ?");</w:t>
        <w:br/>
        <w:t xml:space="preserve">            ps.setInt(1, acc);</w:t>
        <w:br/>
        <w:t xml:space="preserve">            ResultSet rs = ps.executeQuery();</w:t>
        <w:br/>
        <w:br/>
        <w:t xml:space="preserve">            if (rs.next()) {</w:t>
        <w:br/>
        <w:t xml:space="preserve">                System.out.println("Name: " + rs.getString(1));</w:t>
        <w:br/>
        <w:t xml:space="preserve">                System.out.println("Balance: ₹" + rs.getDouble(2));</w:t>
        <w:br/>
        <w:t xml:space="preserve">            } else {</w:t>
        <w:br/>
        <w:t xml:space="preserve">                System.out.println("Account Not Found!");</w:t>
        <w:br/>
        <w:t xml:space="preserve">            }</w:t>
        <w:br/>
        <w:t xml:space="preserve">        } catch (Exception e) {</w:t>
        <w:br/>
        <w:t xml:space="preserve">            e.printStackTrace();</w:t>
        <w:br/>
        <w:t xml:space="preserve">        }</w:t>
        <w:br/>
        <w:t xml:space="preserve">    }</w:t>
        <w:br/>
        <w:br/>
        <w:t xml:space="preserve">    public static void main(String[] args) {</w:t>
        <w:br/>
        <w:t xml:space="preserve">        Scanner sc = new Scanner(System.in);</w:t>
        <w:br/>
        <w:br/>
        <w:t xml:space="preserve">        while (true) {</w:t>
        <w:br/>
        <w:t xml:space="preserve">            System.out.println("\n--- BANK MANAGEMENT SYSTEM ---");</w:t>
        <w:br/>
        <w:t xml:space="preserve">            System.out.println("1. Create Account");</w:t>
        <w:br/>
        <w:t xml:space="preserve">            System.out.println("2. Deposit");</w:t>
        <w:br/>
        <w:t xml:space="preserve">            System.out.println("3. Withdraw");</w:t>
        <w:br/>
        <w:t xml:space="preserve">            System.out.println("4. Check Balance");</w:t>
        <w:br/>
        <w:t xml:space="preserve">            System.out.println("5. Exit");</w:t>
        <w:br/>
        <w:t xml:space="preserve">            System.out.print("Enter choice: ");</w:t>
        <w:br/>
        <w:br/>
        <w:t xml:space="preserve">            int ch = sc.nextInt();</w:t>
        <w:br/>
        <w:br/>
        <w:t xml:space="preserve">            switch (ch) {</w:t>
        <w:br/>
        <w:t xml:space="preserve">                case 1: createAccount(sc); break;</w:t>
        <w:br/>
        <w:t xml:space="preserve">                case 2: deposit(sc); break;</w:t>
        <w:br/>
        <w:t xml:space="preserve">                case 3: withdraw(sc); break;</w:t>
        <w:br/>
        <w:t xml:space="preserve">                case 4: checkBalance(sc); break;</w:t>
        <w:br/>
        <w:t xml:space="preserve">                case 5:</w:t>
        <w:br/>
        <w:t xml:space="preserve">                    System.out.println("Thank you!");</w:t>
        <w:br/>
        <w:t xml:space="preserve">                    sc.close();</w:t>
        <w:br/>
        <w:t xml:space="preserve">                    System.exit(0);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